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OPENMOC</w:t>
      </w:r>
    </w:p>
    <w:p/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
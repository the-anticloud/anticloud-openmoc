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2026-10-02T10:08:00.011342Z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9898cfd3806eaa53a3d0e52d8ff8b7c47b543dcba94ad207e47fef852b496de9 |</w:t>
      </w:r>
    </w:p>
    <w:p>
      <w:r>
        <w:t>| Timestamp UTC | 2026-10-02T10:08:00.011342Z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
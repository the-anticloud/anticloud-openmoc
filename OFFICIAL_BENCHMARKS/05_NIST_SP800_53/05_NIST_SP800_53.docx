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2026-10-02T10:07:59.429666Z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749cc29c7d4a2f3eef05f30b4892b6b66cfedb1aadab52f61e0da908b54b5e33 |</w:t>
      </w:r>
    </w:p>
    <w:p>
      <w:r>
        <w:t>| Timestamp UTC | 2026-10-02T10:07:59.429666Z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
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2026-10-02T10:08:00.314259Z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a80a9cb263b2ee2f40437de0e79a56558f220fbeff2635ca60c6b308e8156bee |</w:t>
      </w:r>
    </w:p>
    <w:p>
      <w:r>
        <w:t>| Timestamp UTC | 2026-10-02T10:08:00.314259Z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
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2026-10-02T10:08:01.558894Z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9cdc152ac572f7dca275ef8456528081a22f56191bd977b570f4c1f454a7fed7 |</w:t>
      </w:r>
    </w:p>
    <w:p>
      <w:r>
        <w:t>| Timestamp UTC | 2026-10-02T10:08:01.558894Z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
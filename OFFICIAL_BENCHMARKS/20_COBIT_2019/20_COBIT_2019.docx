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2026-10-02T10:08:02.477596Z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757b2c705d015c1689b90c3e7f6280558c1d40d9f4fe3ea2fe52179efe7aacd4 |</w:t>
      </w:r>
    </w:p>
    <w:p>
      <w:r>
        <w:t>| Timestamp UTC | 2026-10-02T10:08:02.477596Z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
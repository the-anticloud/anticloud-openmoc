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2026-10-02T10:07:58.382218Z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baa5bb95f25de392da85abb980e4f6ba289b58ddd21cc0bbb5e978502030d346 |</w:t>
      </w:r>
    </w:p>
    <w:p>
      <w:r>
        <w:t>| Timestamp UTC | 2026-10-02T10:07:58.382218Z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
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2026-10-02T10:07:59.152324Z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c06447315a0a9e6aaa93d93bf591cab65ec0de671e69c0932892bd1a89c442c0 |</w:t>
      </w:r>
    </w:p>
    <w:p>
      <w:r>
        <w:t>| Timestamp UTC | 2026-10-02T10:07:59.152324Z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
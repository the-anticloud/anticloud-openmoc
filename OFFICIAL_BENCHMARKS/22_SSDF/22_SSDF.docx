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2026-10-02T10:08:02.967919Z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97ab6a87ee4d9177bdf61d7dbca7cddd0798d0af76f1271fb4a4df2c6c0605a3 |</w:t>
      </w:r>
    </w:p>
    <w:p>
      <w:r>
        <w:t>| Timestamp UTC | 2026-10-02T10:08:02.967919Z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
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2026-10-02T10:08:03.142330Z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a115a764b92972af29c87c072a74690e72588bb455bb6e6b71f7fedf6f812536 |</w:t>
      </w:r>
    </w:p>
    <w:p>
      <w:r>
        <w:t>| Timestamp UTC | 2026-10-02T10:08:03.142330Z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
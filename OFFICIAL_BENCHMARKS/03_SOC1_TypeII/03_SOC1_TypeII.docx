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2026-10-02T10:07:58.705054Z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28b8a6ade3efa5bc475ac8aca47b904a9513dd761447393a22bc2e8124b92b98 |</w:t>
      </w:r>
    </w:p>
    <w:p>
      <w:r>
        <w:t>| Timestamp UTC | 2026-10-02T10:07:58.705054Z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
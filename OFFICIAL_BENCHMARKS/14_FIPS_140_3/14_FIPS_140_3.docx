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2026-10-02T10:08:01.393188Z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c54eaff44518839eb42df3ed369295bf4234c7e87b4561b68cfeb5beb05d12be |</w:t>
      </w:r>
    </w:p>
    <w:p>
      <w:r>
        <w:t>| Timestamp UTC | 2026-10-02T10:08:01.393188Z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
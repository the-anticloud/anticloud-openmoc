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2026-10-02T10:08:01.715807Z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5f0f073f388c27dd615d342df650533f8cd986ce8b185a2d28b88fa1dede99ce |</w:t>
      </w:r>
    </w:p>
    <w:p>
      <w:r>
        <w:t>| Timestamp UTC | 2026-10-02T10:08:01.715807Z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
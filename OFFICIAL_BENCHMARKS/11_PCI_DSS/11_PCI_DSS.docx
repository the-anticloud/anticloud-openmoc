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2026-10-02T10:08:00.701043Z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7b786f527befca503f504b89933a61757fec37facc28fe88b585db0909b13a4d |</w:t>
      </w:r>
    </w:p>
    <w:p>
      <w:r>
        <w:t>| Timestamp UTC | 2026-10-02T10:08:00.701043Z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
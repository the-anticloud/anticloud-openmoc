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2026-10-02T10:08:03.586483Z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7e51f4e7eb4cccb09504b8bd85478a3fd2a50ced2eff8400ba75a4872958c14d |</w:t>
      </w:r>
    </w:p>
    <w:p>
      <w:r>
        <w:t>| Timestamp UTC | 2026-10-02T10:08:03.586483Z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
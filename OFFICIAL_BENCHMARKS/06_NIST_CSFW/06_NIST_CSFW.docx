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2026-10-02T10:07:59.771478Z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58dffbede7a586201df5266e3a409a62d9334bd29125553669c5f76f2fbf5554 |</w:t>
      </w:r>
    </w:p>
    <w:p>
      <w:r>
        <w:t>| Timestamp UTC | 2026-10-02T10:07:59.771478Z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
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2026-10-02T10:08:00.192257Z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d8aaf59629989a3311b902fc9c9475a691751a0adccace333d872ee6379d538d |</w:t>
      </w:r>
    </w:p>
    <w:p>
      <w:r>
        <w:t>| Timestamp UTC | 2026-10-02T10:08:00.192257Z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
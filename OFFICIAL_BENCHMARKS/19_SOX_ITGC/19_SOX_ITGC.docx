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2026-10-02T10:08:02.284699Z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67821d0d8e94b1693c1654a29e2bcd1f4c047124a5ae4786ffec6592d24cb7be |</w:t>
      </w:r>
    </w:p>
    <w:p>
      <w:r>
        <w:t>| Timestamp UTC | 2026-10-02T10:08:02.284699Z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
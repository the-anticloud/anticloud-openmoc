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2026-10-02T10:08:01.182794Z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071b85002d50c13efcfea5b661ce64e9af4a7614b99f097700eb7565868b9f24 |</w:t>
      </w:r>
    </w:p>
    <w:p>
      <w:r>
        <w:t>| Timestamp UTC | 2026-10-02T10:08:01.182794Z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
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2026-10-02T10:08:00.902444Z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71a703f667df2e73b102b813fab95e608e17c85a9978d9e9f7d4e04dc28eb562 |</w:t>
      </w:r>
    </w:p>
    <w:p>
      <w:r>
        <w:t>| Timestamp UTC | 2026-10-02T10:08:00.902444Z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
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2026-10-02T10:08:04.068354Z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c720857d608923895b2ce8f6bf80c86f425b4c6df1046eec8e0230cbb78e295d |</w:t>
      </w:r>
    </w:p>
    <w:p>
      <w:r>
        <w:t>| Timestamp UTC | 2026-10-02T10:08:04.068354Z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
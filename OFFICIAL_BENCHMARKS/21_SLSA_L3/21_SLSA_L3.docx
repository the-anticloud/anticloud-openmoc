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2026-10-02T10:08:02.694015Z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0cdaf7293d33be91dea7c2cee39e907b9cedc02a42c1ef8d9bcffec0423f4095 |</w:t>
      </w:r>
    </w:p>
    <w:p>
      <w:r>
        <w:t>| Timestamp UTC | 2026-10-02T10:08:02.694015Z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
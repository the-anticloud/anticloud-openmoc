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2026-10-02T10:08:01.870719Z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fecd2210004918ba9638d453d952988a0054911c4e16d622d74b2cdbf2cec0b4 |</w:t>
      </w:r>
    </w:p>
    <w:p>
      <w:r>
        <w:t>| Timestamp UTC | 2026-10-02T10:08:01.870719Z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
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2026-10-02T10:08:03.798497Z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ba7bf4c59a5fe95631b4da74cf945664d2be643155e81a9db768615e056d2b89 |</w:t>
      </w:r>
    </w:p>
    <w:p>
      <w:r>
        <w:t>| Timestamp UTC | 2026-10-02T10:08:03.798497Z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
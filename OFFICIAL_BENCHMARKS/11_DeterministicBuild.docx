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OPENMOC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./openmoc_binary \</w:t>
      </w:r>
    </w:p>
    <w:p>
      <w:r>
        <w:t>--manifest ./openmoc_build_manifest.json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
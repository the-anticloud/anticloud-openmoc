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2026-10-02T10:08:00.557123Z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4889efd32ef9f3de15a8988c0bb4f93b511106af447c9a917fc3094ace81a686 |</w:t>
      </w:r>
    </w:p>
    <w:p>
      <w:r>
        <w:t>| Timestamp UTC | 2026-10-02T10:08:00.557123Z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
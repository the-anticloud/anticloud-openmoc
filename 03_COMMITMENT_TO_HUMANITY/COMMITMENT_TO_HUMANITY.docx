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MO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C | Category: NUCLEAR</w:t>
      </w:r>
    </w:p>
    <w:p>
      <w:r>
        <w:rPr>
          <w:sz w:val="22"/>
        </w:rPr>
        <w:t>Upstream: https://github.com/mit-crpg/openmo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MOC.</w:t>
      </w:r>
    </w:p>
    <w:p/>
    <w:p>
      <w:r>
        <w:rPr>
          <w:sz w:val="22"/>
        </w:rPr>
        <w:t>Method of characteristics neutron transpor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